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DFC4" w14:textId="77777777" w:rsidR="00581D26" w:rsidRDefault="00000000">
      <w:pPr>
        <w:pStyle w:val="Title"/>
        <w:jc w:val="center"/>
      </w:pPr>
      <w:r>
        <w:t>Solution Architecture Document</w:t>
      </w:r>
    </w:p>
    <w:p w14:paraId="099B5F43" w14:textId="329C6E66" w:rsidR="00581D26" w:rsidRDefault="00581D26"/>
    <w:p w14:paraId="28A246E3" w14:textId="77777777" w:rsidR="00581D26" w:rsidRDefault="00000000">
      <w:pPr>
        <w:pStyle w:val="Heading1"/>
      </w:pPr>
      <w:bookmarkStart w:id="0" w:name="_Toc222731893"/>
      <w:r>
        <w:t>Table of Contents</w:t>
      </w:r>
      <w:bookmarkEnd w:id="0"/>
    </w:p>
    <w:p w14:paraId="7486391F" w14:textId="77777777" w:rsidR="004541AA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2731893" w:history="1">
        <w:r w:rsidR="004541AA" w:rsidRPr="00E03B3C">
          <w:rPr>
            <w:rStyle w:val="Hyperlink"/>
            <w:noProof/>
          </w:rPr>
          <w:t>Table of Contents</w:t>
        </w:r>
        <w:r w:rsidR="004541AA">
          <w:rPr>
            <w:noProof/>
            <w:webHidden/>
          </w:rPr>
          <w:tab/>
        </w:r>
        <w:r w:rsidR="004541AA">
          <w:rPr>
            <w:noProof/>
            <w:webHidden/>
          </w:rPr>
          <w:fldChar w:fldCharType="begin"/>
        </w:r>
        <w:r w:rsidR="004541AA">
          <w:rPr>
            <w:noProof/>
            <w:webHidden/>
          </w:rPr>
          <w:instrText xml:space="preserve"> PAGEREF _Toc222731893 \h </w:instrText>
        </w:r>
        <w:r w:rsidR="004541AA">
          <w:rPr>
            <w:noProof/>
            <w:webHidden/>
          </w:rPr>
        </w:r>
        <w:r w:rsidR="004541AA">
          <w:rPr>
            <w:noProof/>
            <w:webHidden/>
          </w:rPr>
          <w:fldChar w:fldCharType="separate"/>
        </w:r>
        <w:r w:rsidR="004541AA">
          <w:rPr>
            <w:noProof/>
            <w:webHidden/>
          </w:rPr>
          <w:t>1</w:t>
        </w:r>
        <w:r w:rsidR="004541AA">
          <w:rPr>
            <w:noProof/>
            <w:webHidden/>
          </w:rPr>
          <w:fldChar w:fldCharType="end"/>
        </w:r>
      </w:hyperlink>
    </w:p>
    <w:p w14:paraId="5C4A3F1D" w14:textId="77777777" w:rsidR="004541AA" w:rsidRDefault="004541AA">
      <w:pPr>
        <w:pStyle w:val="TOC1"/>
        <w:tabs>
          <w:tab w:val="right" w:leader="dot" w:pos="8630"/>
        </w:tabs>
        <w:rPr>
          <w:noProof/>
        </w:rPr>
      </w:pPr>
      <w:hyperlink w:anchor="_Toc222731894" w:history="1">
        <w:r w:rsidRPr="00E03B3C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642842" w14:textId="77777777" w:rsidR="004541AA" w:rsidRDefault="004541AA">
      <w:pPr>
        <w:pStyle w:val="TOC1"/>
        <w:tabs>
          <w:tab w:val="right" w:leader="dot" w:pos="8630"/>
        </w:tabs>
        <w:rPr>
          <w:noProof/>
        </w:rPr>
      </w:pPr>
      <w:hyperlink w:anchor="_Toc222731895" w:history="1">
        <w:r w:rsidRPr="00E03B3C">
          <w:rPr>
            <w:rStyle w:val="Hyperlink"/>
            <w:noProof/>
          </w:rPr>
          <w:t>Blazor Chat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6934F5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896" w:history="1">
        <w:r w:rsidRPr="00E03B3C">
          <w:rPr>
            <w:rStyle w:val="Hyperlink"/>
            <w:rFonts w:ascii="Segoe UI Emoji" w:hAnsi="Segoe UI Emoji" w:cs="Segoe UI Emoji"/>
            <w:noProof/>
          </w:rPr>
          <w:t>🚀</w:t>
        </w:r>
        <w:r w:rsidRPr="00E03B3C">
          <w:rPr>
            <w:rStyle w:val="Hyperlink"/>
            <w:noProof/>
          </w:rPr>
          <w:t xml:space="preserve">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2171B3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897" w:history="1">
        <w:r w:rsidRPr="00E03B3C">
          <w:rPr>
            <w:rStyle w:val="Hyperlink"/>
            <w:noProof/>
          </w:rPr>
          <w:t>Core Messaging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139993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898" w:history="1">
        <w:r w:rsidRPr="00E03B3C">
          <w:rPr>
            <w:rStyle w:val="Hyperlink"/>
            <w:noProof/>
          </w:rPr>
          <w:t>Conversations &amp; Presence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F7630F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899" w:history="1">
        <w:r w:rsidRPr="00E03B3C">
          <w:rPr>
            <w:rStyle w:val="Hyperlink"/>
            <w:noProof/>
          </w:rPr>
          <w:t>User Experience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A01B4F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00" w:history="1">
        <w:r w:rsidRPr="00E03B3C">
          <w:rPr>
            <w:rStyle w:val="Hyperlink"/>
            <w:noProof/>
          </w:rPr>
          <w:t>Identity &amp;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4445B2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01" w:history="1">
        <w:r w:rsidRPr="00E03B3C">
          <w:rPr>
            <w:rStyle w:val="Hyperlink"/>
            <w:noProof/>
          </w:rPr>
          <w:t>Admin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3286A5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02" w:history="1">
        <w:r w:rsidRPr="00E03B3C">
          <w:rPr>
            <w:rStyle w:val="Hyperlink"/>
            <w:rFonts w:ascii="Segoe UI Emoji" w:hAnsi="Segoe UI Emoji" w:cs="Segoe UI Emoji"/>
            <w:noProof/>
          </w:rPr>
          <w:t>🛠️</w:t>
        </w:r>
        <w:r w:rsidRPr="00E03B3C">
          <w:rPr>
            <w:rStyle w:val="Hyperlink"/>
            <w:noProof/>
          </w:rPr>
          <w:t xml:space="preserve"> Technologies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644A23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03" w:history="1">
        <w:r w:rsidRPr="00E03B3C">
          <w:rPr>
            <w:rStyle w:val="Hyperlink"/>
            <w:rFonts w:ascii="Segoe UI Emoji" w:hAnsi="Segoe UI Emoji" w:cs="Segoe UI Emoji"/>
            <w:noProof/>
          </w:rPr>
          <w:t>📦</w:t>
        </w:r>
        <w:r w:rsidRPr="00E03B3C">
          <w:rPr>
            <w:rStyle w:val="Hyperlink"/>
            <w:noProof/>
          </w:rPr>
          <w:t xml:space="preserve"> Getting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7CE904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04" w:history="1">
        <w:r w:rsidRPr="00E03B3C">
          <w:rPr>
            <w:rStyle w:val="Hyperlink"/>
            <w:noProof/>
          </w:rPr>
          <w:t>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044986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05" w:history="1">
        <w:r w:rsidRPr="00E03B3C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8551F3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06" w:history="1">
        <w:r w:rsidRPr="00E03B3C">
          <w:rPr>
            <w:rStyle w:val="Hyperlink"/>
            <w:rFonts w:ascii="Segoe UI Emoji" w:hAnsi="Segoe UI Emoji" w:cs="Segoe UI Emoji"/>
            <w:noProof/>
          </w:rPr>
          <w:t>🧩</w:t>
        </w:r>
        <w:r w:rsidRPr="00E03B3C">
          <w:rPr>
            <w:rStyle w:val="Hyperlink"/>
            <w:noProof/>
          </w:rPr>
          <w:t xml:space="preserve"> 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A5C0EE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07" w:history="1">
        <w:r w:rsidRPr="00E03B3C">
          <w:rPr>
            <w:rStyle w:val="Hyperlink"/>
            <w:rFonts w:ascii="Segoe UI Emoji" w:hAnsi="Segoe UI Emoji" w:cs="Segoe UI Emoji"/>
            <w:noProof/>
          </w:rPr>
          <w:t>🤝</w:t>
        </w:r>
        <w:r w:rsidRPr="00E03B3C">
          <w:rPr>
            <w:rStyle w:val="Hyperlink"/>
            <w:noProof/>
          </w:rPr>
          <w:t xml:space="preserve"> Contributing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E72249" w14:textId="77777777" w:rsidR="004541AA" w:rsidRDefault="004541AA">
      <w:pPr>
        <w:pStyle w:val="TOC1"/>
        <w:tabs>
          <w:tab w:val="right" w:leader="dot" w:pos="8630"/>
        </w:tabs>
        <w:rPr>
          <w:noProof/>
        </w:rPr>
      </w:pPr>
      <w:hyperlink w:anchor="_Toc222731908" w:history="1">
        <w:r w:rsidRPr="00E03B3C">
          <w:rPr>
            <w:rStyle w:val="Hyperlink"/>
            <w:noProof/>
          </w:rPr>
          <w:t>ChatApp Requirements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1B0A5B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09" w:history="1">
        <w:r w:rsidRPr="00E03B3C">
          <w:rPr>
            <w:rStyle w:val="Hyperlink"/>
            <w:noProof/>
          </w:rPr>
          <w:t>1.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693BF8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10" w:history="1">
        <w:r w:rsidRPr="00E03B3C">
          <w:rPr>
            <w:rStyle w:val="Hyperlink"/>
            <w:noProof/>
          </w:rPr>
          <w:t>1.1 Real-Time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2E7D20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11" w:history="1">
        <w:r w:rsidRPr="00E03B3C">
          <w:rPr>
            <w:rStyle w:val="Hyperlink"/>
            <w:noProof/>
          </w:rPr>
          <w:t>1.2 Messaging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2FAE8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12" w:history="1">
        <w:r w:rsidRPr="00E03B3C">
          <w:rPr>
            <w:rStyle w:val="Hyperlink"/>
            <w:noProof/>
          </w:rPr>
          <w:t>1.3 Message Reactions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E07EA9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13" w:history="1">
        <w:r w:rsidRPr="00E03B3C">
          <w:rPr>
            <w:rStyle w:val="Hyperlink"/>
            <w:noProof/>
          </w:rPr>
          <w:t>1.4 History and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67CDEB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14" w:history="1">
        <w:r w:rsidRPr="00E03B3C">
          <w:rPr>
            <w:rStyle w:val="Hyperlink"/>
            <w:noProof/>
          </w:rPr>
          <w:t>2. 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5396E0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15" w:history="1">
        <w:r w:rsidRPr="00E03B3C">
          <w:rPr>
            <w:rStyle w:val="Hyperlink"/>
            <w:noProof/>
          </w:rPr>
          <w:t>2.1 Authentication &amp;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CFD56E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16" w:history="1">
        <w:r w:rsidRPr="00E03B3C">
          <w:rPr>
            <w:rStyle w:val="Hyperlink"/>
            <w:noProof/>
          </w:rPr>
          <w:t>2.2 Data Integrity &amp;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3BD6CC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17" w:history="1">
        <w:r w:rsidRPr="00E03B3C">
          <w:rPr>
            <w:rStyle w:val="Hyperlink"/>
            <w:noProof/>
          </w:rPr>
          <w:t>2.3 Data Persistence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AC1113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18" w:history="1">
        <w:r w:rsidRPr="00E03B3C">
          <w:rPr>
            <w:rStyle w:val="Hyperlink"/>
            <w:noProof/>
          </w:rPr>
          <w:t>2.4 Data Backup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17CBE3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19" w:history="1">
        <w:r w:rsidRPr="00E03B3C">
          <w:rPr>
            <w:rStyle w:val="Hyperlink"/>
            <w:noProof/>
          </w:rPr>
          <w:t>3. Performance &amp; Reliability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F58FF7" w14:textId="77777777" w:rsidR="004541AA" w:rsidRDefault="004541AA">
      <w:pPr>
        <w:pStyle w:val="TOC3"/>
        <w:tabs>
          <w:tab w:val="right" w:leader="dot" w:pos="8630"/>
        </w:tabs>
        <w:rPr>
          <w:noProof/>
        </w:rPr>
      </w:pPr>
      <w:hyperlink w:anchor="_Toc222731920" w:history="1">
        <w:r w:rsidRPr="00E03B3C">
          <w:rPr>
            <w:rStyle w:val="Hyperlink"/>
            <w:noProof/>
          </w:rPr>
          <w:t>3.1 Fault Tolerance and Scalability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A0E208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21" w:history="1">
        <w:r w:rsidRPr="00E03B3C">
          <w:rPr>
            <w:rStyle w:val="Hyperlink"/>
            <w:noProof/>
          </w:rPr>
          <w:t>4.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0C0494" w14:textId="77777777" w:rsidR="004541AA" w:rsidRDefault="004541AA">
      <w:pPr>
        <w:pStyle w:val="TOC1"/>
        <w:tabs>
          <w:tab w:val="right" w:leader="dot" w:pos="8630"/>
        </w:tabs>
        <w:rPr>
          <w:noProof/>
        </w:rPr>
      </w:pPr>
      <w:hyperlink w:anchor="_Toc222731922" w:history="1">
        <w:r w:rsidRPr="00E03B3C">
          <w:rPr>
            <w:rStyle w:val="Hyperlink"/>
            <w:noProof/>
          </w:rPr>
          <w:t>Deployment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187A08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23" w:history="1">
        <w:r w:rsidRPr="00E03B3C">
          <w:rPr>
            <w:rStyle w:val="Hyperlink"/>
            <w:noProof/>
          </w:rPr>
          <w:t>1. DevSecOps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0E5DB3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24" w:history="1">
        <w:r w:rsidRPr="00E03B3C">
          <w:rPr>
            <w:rStyle w:val="Hyperlink"/>
            <w:noProof/>
          </w:rPr>
          <w:t>2. Azure Government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2D58DE" w14:textId="77777777" w:rsidR="004541AA" w:rsidRDefault="004541AA">
      <w:pPr>
        <w:pStyle w:val="TOC2"/>
        <w:tabs>
          <w:tab w:val="right" w:leader="dot" w:pos="8630"/>
        </w:tabs>
        <w:rPr>
          <w:noProof/>
        </w:rPr>
      </w:pPr>
      <w:hyperlink w:anchor="_Toc222731925" w:history="1">
        <w:r w:rsidRPr="00E03B3C">
          <w:rPr>
            <w:rStyle w:val="Hyperlink"/>
            <w:noProof/>
          </w:rPr>
          <w:t>Deployment Architecture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_Toc222731925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B7295F" w14:textId="77777777" w:rsidR="00581D26" w:rsidRDefault="00000000">
      <w:r>
        <w:fldChar w:fldCharType="end"/>
      </w:r>
    </w:p>
    <w:p w14:paraId="44BAEA7E" w14:textId="77777777" w:rsidR="00581D26" w:rsidRDefault="00000000">
      <w:r>
        <w:br w:type="page"/>
      </w:r>
    </w:p>
    <w:p w14:paraId="51C2BA77" w14:textId="77777777" w:rsidR="00581D26" w:rsidRDefault="00000000">
      <w:pPr>
        <w:pStyle w:val="Heading1"/>
      </w:pPr>
      <w:bookmarkStart w:id="1" w:name="_Toc222731894"/>
      <w:r>
        <w:lastRenderedPageBreak/>
        <w:t>Summary</w:t>
      </w:r>
      <w:bookmarkEnd w:id="1"/>
    </w:p>
    <w:p w14:paraId="36784724" w14:textId="77777777" w:rsidR="00581D26" w:rsidRDefault="00000000">
      <w:r>
        <w:t>This document provides a comprehensive overview of the ChatApp solution architecture. It combines the project's README, functional and security requirements, and deployment requirements into a single consolidated reference.</w:t>
      </w:r>
    </w:p>
    <w:p w14:paraId="3F4DF6BC" w14:textId="77777777" w:rsidR="00581D26" w:rsidRDefault="00000000">
      <w:r>
        <w:br w:type="page"/>
      </w:r>
    </w:p>
    <w:p w14:paraId="2CFF6F27" w14:textId="77777777" w:rsidR="00581D26" w:rsidRDefault="00000000">
      <w:pPr>
        <w:pStyle w:val="Heading1"/>
      </w:pPr>
      <w:bookmarkStart w:id="2" w:name="_Toc222731895"/>
      <w:r>
        <w:lastRenderedPageBreak/>
        <w:t>Blazor Chat App</w:t>
      </w:r>
      <w:bookmarkEnd w:id="2"/>
    </w:p>
    <w:p w14:paraId="5E57F160" w14:textId="77777777" w:rsidR="00581D26" w:rsidRDefault="00581D26"/>
    <w:p w14:paraId="6ED3D147" w14:textId="77777777" w:rsidR="00581D26" w:rsidRDefault="00000000">
      <w:r>
        <w:t xml:space="preserve">A real-time chat application built with </w:t>
      </w:r>
      <w:r>
        <w:rPr>
          <w:b/>
        </w:rPr>
        <w:t>Blazor Server</w:t>
      </w:r>
      <w:r>
        <w:t xml:space="preserve">, </w:t>
      </w:r>
      <w:r>
        <w:rPr>
          <w:b/>
        </w:rPr>
        <w:t>SignalR</w:t>
      </w:r>
      <w:r>
        <w:t xml:space="preserve">, and </w:t>
      </w:r>
      <w:r>
        <w:rPr>
          <w:b/>
        </w:rPr>
        <w:t>EF Core</w:t>
      </w:r>
      <w:r>
        <w:t xml:space="preserve">. </w:t>
      </w:r>
    </w:p>
    <w:p w14:paraId="4F109617" w14:textId="77777777" w:rsidR="00581D26" w:rsidRDefault="00000000">
      <w:r>
        <w:t>This application provides a Teams-like user experience with features for group conversations, online status tracking, multimedia sharing, and message management.</w:t>
      </w:r>
    </w:p>
    <w:p w14:paraId="4A5ACF97" w14:textId="77777777" w:rsidR="00581D26" w:rsidRDefault="00581D26"/>
    <w:p w14:paraId="18DAA887" w14:textId="77777777" w:rsidR="00581D26" w:rsidRDefault="00000000">
      <w:r>
        <w:t>For a detailed list of functional and security features, please refer to the [Requirements Document](requirements.md).</w:t>
      </w:r>
    </w:p>
    <w:p w14:paraId="17800043" w14:textId="77777777" w:rsidR="00581D26" w:rsidRDefault="00000000">
      <w:r>
        <w:t>For deployment requirements and diagrams, please refer to the [Deployment Requirements](DeploymentRequirements.md).</w:t>
      </w:r>
    </w:p>
    <w:p w14:paraId="2496CD2E" w14:textId="77777777" w:rsidR="00581D26" w:rsidRDefault="00581D26"/>
    <w:p w14:paraId="484A1216" w14:textId="77777777" w:rsidR="00581D26" w:rsidRDefault="00000000">
      <w:pPr>
        <w:pStyle w:val="Heading2"/>
      </w:pPr>
      <w:bookmarkStart w:id="3" w:name="_Toc222731896"/>
      <w:r>
        <w:t>🚀 Features</w:t>
      </w:r>
      <w:bookmarkEnd w:id="3"/>
    </w:p>
    <w:p w14:paraId="5CA4AE8E" w14:textId="77777777" w:rsidR="00581D26" w:rsidRDefault="00581D26"/>
    <w:p w14:paraId="34C97240" w14:textId="77777777" w:rsidR="00581D26" w:rsidRDefault="00000000">
      <w:pPr>
        <w:pStyle w:val="Heading3"/>
      </w:pPr>
      <w:bookmarkStart w:id="4" w:name="_Toc222731897"/>
      <w:r>
        <w:t>Core Messaging</w:t>
      </w:r>
      <w:bookmarkEnd w:id="4"/>
    </w:p>
    <w:p w14:paraId="2F30D3F9" w14:textId="77777777" w:rsidR="00581D26" w:rsidRDefault="00000000">
      <w:pPr>
        <w:pStyle w:val="ListBullet"/>
      </w:pPr>
      <w:r>
        <w:rPr>
          <w:b/>
        </w:rPr>
        <w:t>Real-time Messaging</w:t>
      </w:r>
      <w:r>
        <w:t>: Instant message delivery using SignalR.</w:t>
      </w:r>
    </w:p>
    <w:p w14:paraId="7F40BF4F" w14:textId="77777777" w:rsidR="00581D26" w:rsidRDefault="00000000">
      <w:pPr>
        <w:pStyle w:val="ListBullet"/>
      </w:pPr>
      <w:r>
        <w:rPr>
          <w:b/>
        </w:rPr>
        <w:t>Message Management</w:t>
      </w:r>
      <w:r>
        <w:t>:</w:t>
      </w:r>
    </w:p>
    <w:p w14:paraId="71F84151" w14:textId="77777777" w:rsidR="00581D26" w:rsidRDefault="00000000">
      <w:r>
        <w:t xml:space="preserve">    - </w:t>
      </w:r>
      <w:r>
        <w:rPr>
          <w:b/>
        </w:rPr>
        <w:t>Edit Messages</w:t>
      </w:r>
      <w:r>
        <w:t>: Inline editing for fixing typos or updating content.</w:t>
      </w:r>
    </w:p>
    <w:p w14:paraId="5BEEB7EF" w14:textId="77777777" w:rsidR="00581D26" w:rsidRDefault="00000000">
      <w:r>
        <w:t xml:space="preserve">    - </w:t>
      </w:r>
      <w:r>
        <w:rPr>
          <w:b/>
        </w:rPr>
        <w:t>Delete Messages</w:t>
      </w:r>
      <w:r>
        <w:t>: Remove messages with a secure, custom-styled confirmation modal.</w:t>
      </w:r>
    </w:p>
    <w:p w14:paraId="7013413C" w14:textId="77777777" w:rsidR="00581D26" w:rsidRDefault="00000000">
      <w:pPr>
        <w:pStyle w:val="ListBullet"/>
      </w:pPr>
      <w:r>
        <w:rPr>
          <w:b/>
        </w:rPr>
        <w:t>File Sharing</w:t>
      </w:r>
      <w:r>
        <w:t>:</w:t>
      </w:r>
    </w:p>
    <w:p w14:paraId="2DBA8CD7" w14:textId="77777777" w:rsidR="00581D26" w:rsidRDefault="00000000">
      <w:r>
        <w:t xml:space="preserve">    - Upload and share images/files directly in the chat.</w:t>
      </w:r>
    </w:p>
    <w:p w14:paraId="68B9D943" w14:textId="77777777" w:rsidR="00581D26" w:rsidRDefault="00000000">
      <w:r>
        <w:t xml:space="preserve">    - Visual previews for image attachments.</w:t>
      </w:r>
    </w:p>
    <w:p w14:paraId="3CD0D248" w14:textId="77777777" w:rsidR="00581D26" w:rsidRDefault="00581D26"/>
    <w:p w14:paraId="321FE00F" w14:textId="77777777" w:rsidR="00581D26" w:rsidRDefault="00000000">
      <w:pPr>
        <w:pStyle w:val="Heading3"/>
      </w:pPr>
      <w:bookmarkStart w:id="5" w:name="_Toc222731898"/>
      <w:r>
        <w:t>Conversations &amp; Presence</w:t>
      </w:r>
      <w:bookmarkEnd w:id="5"/>
    </w:p>
    <w:p w14:paraId="0BE3795E" w14:textId="77777777" w:rsidR="00581D26" w:rsidRDefault="00000000">
      <w:pPr>
        <w:pStyle w:val="ListBullet"/>
      </w:pPr>
      <w:r>
        <w:rPr>
          <w:b/>
        </w:rPr>
        <w:t>Conversation Grouping</w:t>
      </w:r>
      <w:r>
        <w:t>:</w:t>
      </w:r>
    </w:p>
    <w:p w14:paraId="30B3BD6D" w14:textId="77777777" w:rsidR="00581D26" w:rsidRDefault="00000000">
      <w:r>
        <w:t xml:space="preserve">    - Messages are automatically grouped into conversations (1-on-1 or Groups).</w:t>
      </w:r>
    </w:p>
    <w:p w14:paraId="7A76D3DD" w14:textId="77777777" w:rsidR="00581D26" w:rsidRDefault="00000000">
      <w:r>
        <w:t xml:space="preserve">    - Sidebar lists recent chats, sorted by activity.</w:t>
      </w:r>
    </w:p>
    <w:p w14:paraId="3BAABA40" w14:textId="77777777" w:rsidR="00581D26" w:rsidRDefault="00000000">
      <w:pPr>
        <w:pStyle w:val="ListBullet"/>
      </w:pPr>
      <w:r>
        <w:rPr>
          <w:b/>
        </w:rPr>
        <w:t>User Presence</w:t>
      </w:r>
      <w:r>
        <w:t>:</w:t>
      </w:r>
    </w:p>
    <w:p w14:paraId="1FB7F18F" w14:textId="77777777" w:rsidR="00581D26" w:rsidRDefault="00000000">
      <w:r>
        <w:t xml:space="preserve">    - Real-time </w:t>
      </w:r>
      <w:r>
        <w:rPr>
          <w:b/>
        </w:rPr>
        <w:t>Online/Offline</w:t>
      </w:r>
      <w:r>
        <w:t xml:space="preserve"> status indicators.</w:t>
      </w:r>
    </w:p>
    <w:p w14:paraId="6EBAB949" w14:textId="77777777" w:rsidR="00581D26" w:rsidRDefault="00000000">
      <w:r>
        <w:t xml:space="preserve">    - Status dots shown in the sidebar and chat details.</w:t>
      </w:r>
    </w:p>
    <w:p w14:paraId="0C632A85" w14:textId="77777777" w:rsidR="00581D26" w:rsidRDefault="00581D26"/>
    <w:p w14:paraId="5362F3AD" w14:textId="77777777" w:rsidR="00581D26" w:rsidRDefault="00000000">
      <w:pPr>
        <w:pStyle w:val="Heading3"/>
      </w:pPr>
      <w:bookmarkStart w:id="6" w:name="_Toc222731899"/>
      <w:r>
        <w:t>User Experience</w:t>
      </w:r>
      <w:bookmarkEnd w:id="6"/>
    </w:p>
    <w:p w14:paraId="162B1901" w14:textId="77777777" w:rsidR="00581D26" w:rsidRDefault="00000000">
      <w:pPr>
        <w:pStyle w:val="ListBullet"/>
      </w:pPr>
      <w:r>
        <w:rPr>
          <w:b/>
        </w:rPr>
        <w:t>Notifications</w:t>
      </w:r>
      <w:r>
        <w:t>:</w:t>
      </w:r>
    </w:p>
    <w:p w14:paraId="0E6AF716" w14:textId="77777777" w:rsidR="00581D26" w:rsidRDefault="00000000">
      <w:r>
        <w:t xml:space="preserve">    - </w:t>
      </w:r>
      <w:r>
        <w:rPr>
          <w:b/>
        </w:rPr>
        <w:t>New Chat Alert</w:t>
      </w:r>
      <w:r>
        <w:t>: Popup notification when someone starts a new conversation with you.</w:t>
      </w:r>
    </w:p>
    <w:p w14:paraId="3895B18D" w14:textId="77777777" w:rsidR="00581D26" w:rsidRDefault="00000000">
      <w:r>
        <w:t xml:space="preserve">    - </w:t>
      </w:r>
      <w:r>
        <w:rPr>
          <w:b/>
        </w:rPr>
        <w:t>Toast Notifications</w:t>
      </w:r>
      <w:r>
        <w:t>: In-app popups for incoming messages when viewing a different chat.</w:t>
      </w:r>
    </w:p>
    <w:p w14:paraId="61C94EA7" w14:textId="77777777" w:rsidR="00581D26" w:rsidRDefault="00000000">
      <w:r>
        <w:t xml:space="preserve">    - Auto-dismissing alerts for non-intrusive updates.</w:t>
      </w:r>
    </w:p>
    <w:p w14:paraId="02DB541C" w14:textId="77777777" w:rsidR="00581D26" w:rsidRDefault="00000000">
      <w:pPr>
        <w:pStyle w:val="ListBullet"/>
      </w:pPr>
      <w:r>
        <w:rPr>
          <w:b/>
        </w:rPr>
        <w:t>UI &amp; Design</w:t>
      </w:r>
      <w:r>
        <w:t>:</w:t>
      </w:r>
    </w:p>
    <w:p w14:paraId="333657D1" w14:textId="77777777" w:rsidR="00581D26" w:rsidRDefault="00000000">
      <w:r>
        <w:t xml:space="preserve">    - </w:t>
      </w:r>
      <w:r>
        <w:rPr>
          <w:b/>
        </w:rPr>
        <w:t>Windows 11 Inspired</w:t>
      </w:r>
      <w:r>
        <w:t>: Dark mode layout with Mica-like aesthetics.</w:t>
      </w:r>
    </w:p>
    <w:p w14:paraId="46D3B5C2" w14:textId="77777777" w:rsidR="00581D26" w:rsidRDefault="00000000">
      <w:r>
        <w:t xml:space="preserve">    - </w:t>
      </w:r>
      <w:r>
        <w:rPr>
          <w:b/>
        </w:rPr>
        <w:t>Responsive</w:t>
      </w:r>
      <w:r>
        <w:t>: Adaptive layout for sidebar and main chat area.</w:t>
      </w:r>
    </w:p>
    <w:p w14:paraId="42F0B33C" w14:textId="77777777" w:rsidR="00581D26" w:rsidRDefault="00581D26"/>
    <w:p w14:paraId="2718E3E2" w14:textId="77777777" w:rsidR="00581D26" w:rsidRDefault="00000000">
      <w:pPr>
        <w:pStyle w:val="Heading3"/>
      </w:pPr>
      <w:bookmarkStart w:id="7" w:name="_Toc222731900"/>
      <w:r>
        <w:t>Identity &amp; Security</w:t>
      </w:r>
      <w:bookmarkEnd w:id="7"/>
    </w:p>
    <w:p w14:paraId="00EB1BD7" w14:textId="77777777" w:rsidR="00581D26" w:rsidRDefault="00000000">
      <w:pPr>
        <w:pStyle w:val="ListBullet"/>
      </w:pPr>
      <w:r>
        <w:rPr>
          <w:b/>
        </w:rPr>
        <w:t>Authentication</w:t>
      </w:r>
      <w:r>
        <w:t>: Built on ASP.NET Core Identity, using Active Directory as the authentication provider.</w:t>
      </w:r>
    </w:p>
    <w:p w14:paraId="5697A633" w14:textId="77777777" w:rsidR="00581D26" w:rsidRDefault="00000000">
      <w:pPr>
        <w:pStyle w:val="ListBullet"/>
      </w:pPr>
      <w:r>
        <w:rPr>
          <w:b/>
        </w:rPr>
        <w:t>User Management</w:t>
      </w:r>
      <w:r>
        <w:t>: Secure login and registration.</w:t>
      </w:r>
    </w:p>
    <w:p w14:paraId="12CFDAFB" w14:textId="77777777" w:rsidR="00581D26" w:rsidRDefault="00000000">
      <w:pPr>
        <w:pStyle w:val="ListBullet"/>
      </w:pPr>
      <w:r>
        <w:rPr>
          <w:b/>
        </w:rPr>
        <w:t>Secure File Handling</w:t>
      </w:r>
      <w:r>
        <w:t>: Attachments are strictly whitelisted by extension to prevent malicious uploads.</w:t>
      </w:r>
    </w:p>
    <w:p w14:paraId="4B109611" w14:textId="77777777" w:rsidR="00581D26" w:rsidRDefault="00000000">
      <w:pPr>
        <w:pStyle w:val="ListBullet"/>
      </w:pPr>
      <w:r>
        <w:rPr>
          <w:b/>
        </w:rPr>
        <w:t>Secure Actions</w:t>
      </w:r>
      <w:r>
        <w:t>: Server-side enforced authorization (BOLA/IDOR protection) for message edit and delete actions.</w:t>
      </w:r>
    </w:p>
    <w:p w14:paraId="5659DD92" w14:textId="77777777" w:rsidR="00581D26" w:rsidRDefault="00000000">
      <w:pPr>
        <w:pStyle w:val="ListBullet"/>
      </w:pPr>
      <w:r>
        <w:rPr>
          <w:b/>
        </w:rPr>
        <w:t>Identity Protection</w:t>
      </w:r>
      <w:r>
        <w:t>: Strict server-side mapping of User Identifiers to prevent sender spoofing.</w:t>
      </w:r>
    </w:p>
    <w:p w14:paraId="50960A3F" w14:textId="77777777" w:rsidR="00581D26" w:rsidRDefault="00581D26"/>
    <w:p w14:paraId="2713F56B" w14:textId="77777777" w:rsidR="00581D26" w:rsidRDefault="00000000">
      <w:pPr>
        <w:pStyle w:val="Heading3"/>
      </w:pPr>
      <w:bookmarkStart w:id="8" w:name="_Toc222731901"/>
      <w:r>
        <w:t>Admin Features</w:t>
      </w:r>
      <w:bookmarkEnd w:id="8"/>
    </w:p>
    <w:p w14:paraId="43BADE3E" w14:textId="77777777" w:rsidR="00581D26" w:rsidRDefault="00000000">
      <w:pPr>
        <w:pStyle w:val="ListBullet"/>
      </w:pPr>
      <w:r>
        <w:rPr>
          <w:b/>
        </w:rPr>
        <w:t>Admin Dashboard</w:t>
      </w:r>
      <w:r>
        <w:t>: Secure administrative views protected by ASP.NET Authorization Roles.</w:t>
      </w:r>
    </w:p>
    <w:p w14:paraId="72ECB83A" w14:textId="77777777" w:rsidR="00581D26" w:rsidRDefault="00000000">
      <w:pPr>
        <w:pStyle w:val="ListBullet"/>
      </w:pPr>
      <w:r>
        <w:rPr>
          <w:b/>
        </w:rPr>
        <w:t>Role Management</w:t>
      </w:r>
      <w:r>
        <w:t>: Control user access levels and group assignments from an intuitive interface.</w:t>
      </w:r>
    </w:p>
    <w:p w14:paraId="7E6482C0" w14:textId="77777777" w:rsidR="00581D26" w:rsidRDefault="00000000">
      <w:pPr>
        <w:pStyle w:val="ListBullet"/>
      </w:pPr>
      <w:r>
        <w:rPr>
          <w:b/>
        </w:rPr>
        <w:t>Reporting &amp; Activity</w:t>
      </w:r>
      <w:r>
        <w:t>:</w:t>
      </w:r>
    </w:p>
    <w:p w14:paraId="70F8FF5A" w14:textId="77777777" w:rsidR="00581D26" w:rsidRDefault="00000000">
      <w:r>
        <w:t xml:space="preserve">    - At-a-glance metrics for total message counts and last-active dates.</w:t>
      </w:r>
    </w:p>
    <w:p w14:paraId="1B69066D" w14:textId="77777777" w:rsidR="00581D26" w:rsidRDefault="00000000">
      <w:r>
        <w:t xml:space="preserve">    - Drill-down message history for any user, enabling auditing without exposing sensitive message content.</w:t>
      </w:r>
    </w:p>
    <w:p w14:paraId="27283846" w14:textId="77777777" w:rsidR="00581D26" w:rsidRDefault="00581D26"/>
    <w:p w14:paraId="4D03A381" w14:textId="77777777" w:rsidR="00581D26" w:rsidRDefault="00000000">
      <w:pPr>
        <w:pStyle w:val="Heading2"/>
      </w:pPr>
      <w:bookmarkStart w:id="9" w:name="_Toc222731902"/>
      <w:r>
        <w:lastRenderedPageBreak/>
        <w:t>🛠️ Technologies</w:t>
      </w:r>
      <w:bookmarkEnd w:id="9"/>
    </w:p>
    <w:p w14:paraId="1FA4700B" w14:textId="77777777" w:rsidR="00581D26" w:rsidRDefault="00581D26"/>
    <w:p w14:paraId="026B2A38" w14:textId="77777777" w:rsidR="00581D26" w:rsidRDefault="00000000">
      <w:pPr>
        <w:pStyle w:val="ListBullet"/>
      </w:pPr>
      <w:r>
        <w:rPr>
          <w:b/>
        </w:rPr>
        <w:t>Framework</w:t>
      </w:r>
      <w:r>
        <w:t>: .NET 10 / Blazor Server</w:t>
      </w:r>
    </w:p>
    <w:p w14:paraId="643F601D" w14:textId="77777777" w:rsidR="00581D26" w:rsidRDefault="00000000">
      <w:pPr>
        <w:pStyle w:val="ListBullet"/>
      </w:pPr>
      <w:r>
        <w:rPr>
          <w:b/>
        </w:rPr>
        <w:t>Real-time</w:t>
      </w:r>
      <w:r>
        <w:t>: SignalR</w:t>
      </w:r>
    </w:p>
    <w:p w14:paraId="6E571419" w14:textId="77777777" w:rsidR="00581D26" w:rsidRDefault="00000000">
      <w:pPr>
        <w:pStyle w:val="ListBullet"/>
      </w:pPr>
      <w:r>
        <w:rPr>
          <w:b/>
        </w:rPr>
        <w:t>Database</w:t>
      </w:r>
      <w:r>
        <w:t>: SQL Server</w:t>
      </w:r>
    </w:p>
    <w:p w14:paraId="1DAAF294" w14:textId="77777777" w:rsidR="00581D26" w:rsidRDefault="00000000">
      <w:pPr>
        <w:pStyle w:val="ListBullet"/>
      </w:pPr>
      <w:r>
        <w:rPr>
          <w:b/>
        </w:rPr>
        <w:t>ORM</w:t>
      </w:r>
      <w:r>
        <w:t>: Entity Framework Core</w:t>
      </w:r>
    </w:p>
    <w:p w14:paraId="4228D608" w14:textId="77777777" w:rsidR="00581D26" w:rsidRDefault="00000000">
      <w:pPr>
        <w:pStyle w:val="ListBullet"/>
      </w:pPr>
      <w:r>
        <w:rPr>
          <w:b/>
        </w:rPr>
        <w:t>Styling</w:t>
      </w:r>
      <w:r>
        <w:t>: Bootstrap 5 + Custom CSS (Mica Theme)</w:t>
      </w:r>
    </w:p>
    <w:p w14:paraId="33A7C893" w14:textId="77777777" w:rsidR="00581D26" w:rsidRDefault="00581D26"/>
    <w:p w14:paraId="46C676CF" w14:textId="77777777" w:rsidR="00581D26" w:rsidRDefault="00000000">
      <w:pPr>
        <w:pStyle w:val="Heading2"/>
      </w:pPr>
      <w:bookmarkStart w:id="10" w:name="_Toc222731903"/>
      <w:r>
        <w:t>📦 Getting Started</w:t>
      </w:r>
      <w:bookmarkEnd w:id="10"/>
    </w:p>
    <w:p w14:paraId="46C8C102" w14:textId="77777777" w:rsidR="00581D26" w:rsidRDefault="00581D26"/>
    <w:p w14:paraId="1EA15374" w14:textId="77777777" w:rsidR="00581D26" w:rsidRDefault="00000000">
      <w:pPr>
        <w:pStyle w:val="Heading3"/>
      </w:pPr>
      <w:bookmarkStart w:id="11" w:name="_Toc222731904"/>
      <w:r>
        <w:t>Prerequisites</w:t>
      </w:r>
      <w:bookmarkEnd w:id="11"/>
    </w:p>
    <w:p w14:paraId="2E0B47EF" w14:textId="77777777" w:rsidR="00581D26" w:rsidRDefault="00000000">
      <w:pPr>
        <w:pStyle w:val="ListBullet"/>
      </w:pPr>
      <w:r>
        <w:t>[.NET SDK](https://dotnet.microsoft.com/download) installed.</w:t>
      </w:r>
    </w:p>
    <w:p w14:paraId="01D3578C" w14:textId="77777777" w:rsidR="00581D26" w:rsidRDefault="00581D26"/>
    <w:p w14:paraId="23D2406C" w14:textId="77777777" w:rsidR="00581D26" w:rsidRDefault="00000000">
      <w:pPr>
        <w:pStyle w:val="Heading3"/>
      </w:pPr>
      <w:bookmarkStart w:id="12" w:name="_Toc222731905"/>
      <w:r>
        <w:t>Installation</w:t>
      </w:r>
      <w:bookmarkEnd w:id="12"/>
    </w:p>
    <w:p w14:paraId="53FE294E" w14:textId="77777777" w:rsidR="00581D26" w:rsidRDefault="00581D26"/>
    <w:p w14:paraId="58837D69" w14:textId="77777777" w:rsidR="00581D26" w:rsidRDefault="00000000">
      <w:r>
        <w:t xml:space="preserve">1. </w:t>
      </w:r>
      <w:r>
        <w:rPr>
          <w:b/>
        </w:rPr>
        <w:t>Clone the repository</w:t>
      </w:r>
    </w:p>
    <w:p w14:paraId="476F0A73" w14:textId="77777777" w:rsidR="00581D26" w:rsidRDefault="00000000">
      <w:r>
        <w:t xml:space="preserve">   ```bash</w:t>
      </w:r>
    </w:p>
    <w:p w14:paraId="09F0A76F" w14:textId="77777777" w:rsidR="00581D26" w:rsidRDefault="00000000">
      <w:r>
        <w:t xml:space="preserve">   git clone https://github.com/SingularityResearch/ChatApp.git</w:t>
      </w:r>
    </w:p>
    <w:p w14:paraId="70541601" w14:textId="77777777" w:rsidR="00581D26" w:rsidRDefault="00000000">
      <w:r>
        <w:t xml:space="preserve">   cd ChatApp/ChatApp</w:t>
      </w:r>
    </w:p>
    <w:p w14:paraId="64DD058B" w14:textId="77777777" w:rsidR="00581D26" w:rsidRDefault="00000000">
      <w:r>
        <w:t xml:space="preserve">   ```</w:t>
      </w:r>
    </w:p>
    <w:p w14:paraId="0E2A95F8" w14:textId="77777777" w:rsidR="00581D26" w:rsidRDefault="00581D26"/>
    <w:p w14:paraId="12C7F0DC" w14:textId="77777777" w:rsidR="00581D26" w:rsidRDefault="00000000">
      <w:r>
        <w:t xml:space="preserve">2. </w:t>
      </w:r>
      <w:r>
        <w:rPr>
          <w:b/>
        </w:rPr>
        <w:t>Database Setup</w:t>
      </w:r>
    </w:p>
    <w:p w14:paraId="1B6FF061" w14:textId="77777777" w:rsidR="00581D26" w:rsidRDefault="00000000">
      <w:r>
        <w:t xml:space="preserve">   The app uses SQL Server. Update the `DefaultConnection` string in `appsettings.json` to point to your instance, then apply the migrations to create the database:</w:t>
      </w:r>
    </w:p>
    <w:p w14:paraId="30658584" w14:textId="77777777" w:rsidR="00581D26" w:rsidRDefault="00000000">
      <w:r>
        <w:t xml:space="preserve">   ```bash</w:t>
      </w:r>
    </w:p>
    <w:p w14:paraId="41BFEF58" w14:textId="77777777" w:rsidR="00581D26" w:rsidRDefault="00000000">
      <w:r>
        <w:t xml:space="preserve">   dotnet ef database update</w:t>
      </w:r>
    </w:p>
    <w:p w14:paraId="7B4DED5D" w14:textId="77777777" w:rsidR="00581D26" w:rsidRDefault="00000000">
      <w:r>
        <w:t xml:space="preserve">   ```</w:t>
      </w:r>
    </w:p>
    <w:p w14:paraId="77980649" w14:textId="77777777" w:rsidR="00581D26" w:rsidRDefault="00581D26"/>
    <w:p w14:paraId="1E362851" w14:textId="77777777" w:rsidR="00581D26" w:rsidRDefault="00000000">
      <w:r>
        <w:t xml:space="preserve">3. </w:t>
      </w:r>
      <w:r>
        <w:rPr>
          <w:b/>
        </w:rPr>
        <w:t>Run the Application</w:t>
      </w:r>
    </w:p>
    <w:p w14:paraId="1EB56067" w14:textId="77777777" w:rsidR="00581D26" w:rsidRDefault="00000000">
      <w:r>
        <w:lastRenderedPageBreak/>
        <w:t xml:space="preserve">   ```bash</w:t>
      </w:r>
    </w:p>
    <w:p w14:paraId="2F401301" w14:textId="77777777" w:rsidR="00581D26" w:rsidRDefault="00000000">
      <w:r>
        <w:t xml:space="preserve">   dotnet run</w:t>
      </w:r>
    </w:p>
    <w:p w14:paraId="4825E10F" w14:textId="77777777" w:rsidR="00581D26" w:rsidRDefault="00000000">
      <w:r>
        <w:t xml:space="preserve">   ```</w:t>
      </w:r>
    </w:p>
    <w:p w14:paraId="7037D22A" w14:textId="77777777" w:rsidR="00581D26" w:rsidRDefault="00581D26"/>
    <w:p w14:paraId="28868DAB" w14:textId="77777777" w:rsidR="00581D26" w:rsidRDefault="00000000">
      <w:r>
        <w:t xml:space="preserve">4. </w:t>
      </w:r>
      <w:r>
        <w:rPr>
          <w:b/>
        </w:rPr>
        <w:t>Access the App</w:t>
      </w:r>
    </w:p>
    <w:p w14:paraId="4CF5AF10" w14:textId="77777777" w:rsidR="00581D26" w:rsidRDefault="00000000">
      <w:r>
        <w:t xml:space="preserve">   Open your browser to `http://localhost:5000` or `https://localhost:5001` (or the port shown in your terminal).</w:t>
      </w:r>
    </w:p>
    <w:p w14:paraId="0849DFC5" w14:textId="77777777" w:rsidR="00581D26" w:rsidRDefault="00581D26"/>
    <w:p w14:paraId="151A2BB6" w14:textId="77777777" w:rsidR="00581D26" w:rsidRDefault="00000000">
      <w:pPr>
        <w:pStyle w:val="Heading2"/>
      </w:pPr>
      <w:bookmarkStart w:id="13" w:name="_Toc222731906"/>
      <w:r>
        <w:t>🧩 Project Structure</w:t>
      </w:r>
      <w:bookmarkEnd w:id="13"/>
    </w:p>
    <w:p w14:paraId="280B9FDD" w14:textId="77777777" w:rsidR="00581D26" w:rsidRDefault="00581D26"/>
    <w:p w14:paraId="6100A458" w14:textId="77777777" w:rsidR="00581D26" w:rsidRDefault="00000000">
      <w:pPr>
        <w:pStyle w:val="ListBullet"/>
      </w:pPr>
      <w:r>
        <w:rPr>
          <w:b/>
        </w:rPr>
        <w:t>Components/Pages/Chat.razor</w:t>
      </w:r>
      <w:r>
        <w:t>: The core chat interface handling UI, logic, and events.</w:t>
      </w:r>
    </w:p>
    <w:p w14:paraId="70ADB39C" w14:textId="77777777" w:rsidR="00581D26" w:rsidRDefault="00000000">
      <w:pPr>
        <w:pStyle w:val="ListBullet"/>
      </w:pPr>
      <w:r>
        <w:rPr>
          <w:b/>
        </w:rPr>
        <w:t>Components/Admin/</w:t>
      </w:r>
      <w:r>
        <w:t>: Secure administrative views, role management, and detailed activity reports.</w:t>
      </w:r>
    </w:p>
    <w:p w14:paraId="52D05A3D" w14:textId="77777777" w:rsidR="00581D26" w:rsidRDefault="00000000">
      <w:pPr>
        <w:pStyle w:val="ListBullet"/>
      </w:pPr>
      <w:r>
        <w:rPr>
          <w:b/>
        </w:rPr>
        <w:t>Hubs/ChatHub.cs</w:t>
      </w:r>
      <w:r>
        <w:t>: SignalR Hub managing real-time connections, presence, and message distribution.</w:t>
      </w:r>
    </w:p>
    <w:p w14:paraId="1E22A5A9" w14:textId="77777777" w:rsidR="00581D26" w:rsidRDefault="00000000">
      <w:pPr>
        <w:pStyle w:val="ListBullet"/>
      </w:pPr>
      <w:r>
        <w:rPr>
          <w:b/>
        </w:rPr>
        <w:t>Services/ChatMessageService.cs</w:t>
      </w:r>
      <w:r>
        <w:t>: Data access service for efficiently reading and writing chat payloads to SQL Server.</w:t>
      </w:r>
    </w:p>
    <w:p w14:paraId="323A1385" w14:textId="77777777" w:rsidR="00581D26" w:rsidRDefault="00000000">
      <w:pPr>
        <w:pStyle w:val="ListBullet"/>
      </w:pPr>
      <w:r>
        <w:rPr>
          <w:b/>
        </w:rPr>
        <w:t>Services/ChatStateService.cs</w:t>
      </w:r>
      <w:r>
        <w:t>: Manages in-memory state tracking to observe which users are currently online.</w:t>
      </w:r>
    </w:p>
    <w:p w14:paraId="790BA7F6" w14:textId="77777777" w:rsidR="00581D26" w:rsidRDefault="00000000">
      <w:pPr>
        <w:pStyle w:val="ListBullet"/>
      </w:pPr>
      <w:r>
        <w:rPr>
          <w:b/>
        </w:rPr>
        <w:t>Data/</w:t>
      </w:r>
      <w:r>
        <w:t>: EF Core context, models, and migrations.</w:t>
      </w:r>
    </w:p>
    <w:p w14:paraId="4F376F9E" w14:textId="77777777" w:rsidR="00581D26" w:rsidRDefault="00581D26"/>
    <w:p w14:paraId="1CC1E5EE" w14:textId="77777777" w:rsidR="00581D26" w:rsidRDefault="00000000">
      <w:pPr>
        <w:pStyle w:val="Heading2"/>
      </w:pPr>
      <w:bookmarkStart w:id="14" w:name="_Toc222731907"/>
      <w:r>
        <w:t>🤝 Contributing</w:t>
      </w:r>
      <w:bookmarkEnd w:id="14"/>
    </w:p>
    <w:p w14:paraId="559E93A8" w14:textId="77777777" w:rsidR="00581D26" w:rsidRDefault="00581D26"/>
    <w:p w14:paraId="3F9376B6" w14:textId="77777777" w:rsidR="00581D26" w:rsidRDefault="00000000">
      <w:r>
        <w:t>1. Fork the Project</w:t>
      </w:r>
    </w:p>
    <w:p w14:paraId="173E066D" w14:textId="77777777" w:rsidR="00581D26" w:rsidRDefault="00000000">
      <w:r>
        <w:t>2. Create your Feature Branch</w:t>
      </w:r>
    </w:p>
    <w:p w14:paraId="41894310" w14:textId="77777777" w:rsidR="00581D26" w:rsidRDefault="00000000">
      <w:r>
        <w:t>3. Commit your Changes</w:t>
      </w:r>
    </w:p>
    <w:p w14:paraId="49DE90E2" w14:textId="77777777" w:rsidR="00581D26" w:rsidRDefault="00000000">
      <w:r>
        <w:t>4. Push to the Branch</w:t>
      </w:r>
    </w:p>
    <w:p w14:paraId="7A69004B" w14:textId="77777777" w:rsidR="00581D26" w:rsidRDefault="00000000">
      <w:r>
        <w:t>5. Open a Pull Request</w:t>
      </w:r>
    </w:p>
    <w:p w14:paraId="293D476A" w14:textId="77777777" w:rsidR="00581D26" w:rsidRDefault="00581D26"/>
    <w:p w14:paraId="2EE98540" w14:textId="77777777" w:rsidR="00581D26" w:rsidRDefault="00000000">
      <w:r>
        <w:br w:type="page"/>
      </w:r>
    </w:p>
    <w:p w14:paraId="4FA9B6A0" w14:textId="77777777" w:rsidR="00581D26" w:rsidRDefault="00000000">
      <w:pPr>
        <w:pStyle w:val="Heading1"/>
      </w:pPr>
      <w:bookmarkStart w:id="15" w:name="_Toc222731908"/>
      <w:r>
        <w:lastRenderedPageBreak/>
        <w:t>ChatApp Requirements Document</w:t>
      </w:r>
      <w:bookmarkEnd w:id="15"/>
    </w:p>
    <w:p w14:paraId="3CCFF1D1" w14:textId="77777777" w:rsidR="00581D26" w:rsidRDefault="00581D26"/>
    <w:p w14:paraId="107CA2AA" w14:textId="77777777" w:rsidR="00581D26" w:rsidRDefault="00000000">
      <w:r>
        <w:t>This document outlines the features and requirements of the ChatApp application based on its current implementation using ASP.NET Core SignalR and Entity Framework Core.</w:t>
      </w:r>
    </w:p>
    <w:p w14:paraId="18790F07" w14:textId="77777777" w:rsidR="00581D26" w:rsidRDefault="00581D26"/>
    <w:p w14:paraId="77424D04" w14:textId="77777777" w:rsidR="00581D26" w:rsidRDefault="00000000">
      <w:pPr>
        <w:pStyle w:val="Heading2"/>
      </w:pPr>
      <w:bookmarkStart w:id="16" w:name="_Toc222731909"/>
      <w:r>
        <w:t>1. Functional Requirements</w:t>
      </w:r>
      <w:bookmarkEnd w:id="16"/>
    </w:p>
    <w:p w14:paraId="45918B9D" w14:textId="77777777" w:rsidR="00581D26" w:rsidRDefault="00581D26"/>
    <w:p w14:paraId="7BA5D4EE" w14:textId="77777777" w:rsidR="00581D26" w:rsidRDefault="00000000">
      <w:pPr>
        <w:pStyle w:val="Heading3"/>
      </w:pPr>
      <w:bookmarkStart w:id="17" w:name="_Toc222731910"/>
      <w:r>
        <w:t>1.1 Real-Time Communication</w:t>
      </w:r>
      <w:bookmarkEnd w:id="17"/>
    </w:p>
    <w:p w14:paraId="23E6B8EE" w14:textId="77777777" w:rsidR="00581D26" w:rsidRDefault="00000000">
      <w:pPr>
        <w:pStyle w:val="ListBullet"/>
      </w:pPr>
      <w:r>
        <w:rPr>
          <w:b/>
        </w:rPr>
        <w:t>Persistent Connections</w:t>
      </w:r>
      <w:r>
        <w:t>: The system must support real-time, bi-directional communication between the server and connected clients via SignalR (WebSocket).</w:t>
      </w:r>
    </w:p>
    <w:p w14:paraId="65514FB6" w14:textId="77777777" w:rsidR="00581D26" w:rsidRDefault="00000000">
      <w:pPr>
        <w:pStyle w:val="ListBullet"/>
      </w:pPr>
      <w:r>
        <w:rPr>
          <w:b/>
        </w:rPr>
        <w:t>Online Presence</w:t>
      </w:r>
      <w:r>
        <w:t>: The system must track users connecting and disconnecting, broadcasting their "Online" or "Offline" status to all other users immediately.</w:t>
      </w:r>
    </w:p>
    <w:p w14:paraId="7B6BDD5E" w14:textId="77777777" w:rsidR="00581D26" w:rsidRDefault="00581D26"/>
    <w:p w14:paraId="741860B2" w14:textId="77777777" w:rsidR="00581D26" w:rsidRDefault="00000000">
      <w:pPr>
        <w:pStyle w:val="Heading3"/>
      </w:pPr>
      <w:bookmarkStart w:id="18" w:name="_Toc222731911"/>
      <w:r>
        <w:t>1.2 Messaging</w:t>
      </w:r>
      <w:bookmarkEnd w:id="18"/>
    </w:p>
    <w:p w14:paraId="66428F1D" w14:textId="77777777" w:rsidR="00581D26" w:rsidRDefault="00000000">
      <w:pPr>
        <w:pStyle w:val="ListBullet"/>
      </w:pPr>
      <w:r>
        <w:rPr>
          <w:b/>
        </w:rPr>
        <w:t>Private Messages (Direct and Group)</w:t>
      </w:r>
      <w:r>
        <w:t>: Messages can specify a list of recipient IDs to restrict delivery to selected users. Global chat (no recipients) is systematically disabled.</w:t>
      </w:r>
    </w:p>
    <w:p w14:paraId="22792E84" w14:textId="77777777" w:rsidR="00581D26" w:rsidRDefault="00000000">
      <w:pPr>
        <w:pStyle w:val="ListBullet"/>
      </w:pPr>
      <w:r>
        <w:rPr>
          <w:b/>
        </w:rPr>
        <w:t>Message Properties</w:t>
      </w:r>
      <w:r>
        <w:t>: Messages must contain the sender's ID, sender's name, text content, timestamp, and optional file attachment URL.</w:t>
      </w:r>
    </w:p>
    <w:p w14:paraId="1DFA55C6" w14:textId="77777777" w:rsidR="00581D26" w:rsidRDefault="00000000">
      <w:pPr>
        <w:pStyle w:val="ListBullet"/>
      </w:pPr>
      <w:r>
        <w:rPr>
          <w:b/>
        </w:rPr>
        <w:t>Message Editing</w:t>
      </w:r>
      <w:r>
        <w:t>: Users can edit the text content of messages they have previously sent. Edited messages notify all clients automatically.</w:t>
      </w:r>
    </w:p>
    <w:p w14:paraId="27B93BE9" w14:textId="77777777" w:rsidR="00581D26" w:rsidRDefault="00000000">
      <w:pPr>
        <w:pStyle w:val="ListBullet"/>
      </w:pPr>
      <w:r>
        <w:rPr>
          <w:b/>
        </w:rPr>
        <w:t>Message Deletion</w:t>
      </w:r>
      <w:r>
        <w:t>: Users can delete messages they have previously sent. Deletions notify all clients automatically.</w:t>
      </w:r>
    </w:p>
    <w:p w14:paraId="083C2F37" w14:textId="77777777" w:rsidR="00581D26" w:rsidRDefault="00000000">
      <w:pPr>
        <w:pStyle w:val="ListBullet"/>
      </w:pPr>
      <w:r>
        <w:rPr>
          <w:b/>
        </w:rPr>
        <w:t>Message Attachments</w:t>
      </w:r>
      <w:r>
        <w:t>: Users can attach file URLs to messages.</w:t>
      </w:r>
    </w:p>
    <w:p w14:paraId="07EC1518" w14:textId="77777777" w:rsidR="00581D26" w:rsidRDefault="00581D26"/>
    <w:p w14:paraId="06F1F178" w14:textId="77777777" w:rsidR="00581D26" w:rsidRDefault="00000000">
      <w:pPr>
        <w:pStyle w:val="Heading3"/>
      </w:pPr>
      <w:bookmarkStart w:id="19" w:name="_Toc222731912"/>
      <w:r>
        <w:t>1.3 Message Reactions</w:t>
      </w:r>
      <w:bookmarkEnd w:id="19"/>
    </w:p>
    <w:p w14:paraId="0AC94178" w14:textId="77777777" w:rsidR="00581D26" w:rsidRDefault="00000000">
      <w:pPr>
        <w:pStyle w:val="ListBullet"/>
      </w:pPr>
      <w:r>
        <w:rPr>
          <w:b/>
        </w:rPr>
        <w:t>Emoji Reactions</w:t>
      </w:r>
      <w:r>
        <w:t>: Users can add specific emoji reactions to any chat message.</w:t>
      </w:r>
    </w:p>
    <w:p w14:paraId="65E146E6" w14:textId="77777777" w:rsidR="00581D26" w:rsidRDefault="00000000">
      <w:pPr>
        <w:pStyle w:val="ListBullet"/>
      </w:pPr>
      <w:r>
        <w:rPr>
          <w:b/>
        </w:rPr>
        <w:t>Reaction Toggling</w:t>
      </w:r>
      <w:r>
        <w:t>: Users can add a reaction they haven't made yet, or remove a reaction they've already made.</w:t>
      </w:r>
    </w:p>
    <w:p w14:paraId="0E69C923" w14:textId="77777777" w:rsidR="00581D26" w:rsidRDefault="00000000">
      <w:pPr>
        <w:pStyle w:val="ListBullet"/>
      </w:pPr>
      <w:r>
        <w:rPr>
          <w:b/>
        </w:rPr>
        <w:t>Reaction Tooltips</w:t>
      </w:r>
      <w:r>
        <w:t>: The user interface must accurately display the username (not just sender's name) of the reactor when hovering or inspecting a reaction.</w:t>
      </w:r>
    </w:p>
    <w:p w14:paraId="0B56068E" w14:textId="77777777" w:rsidR="00581D26" w:rsidRDefault="00581D26"/>
    <w:p w14:paraId="7E4629F5" w14:textId="77777777" w:rsidR="00581D26" w:rsidRDefault="00000000">
      <w:pPr>
        <w:pStyle w:val="Heading3"/>
      </w:pPr>
      <w:bookmarkStart w:id="20" w:name="_Toc222731913"/>
      <w:r>
        <w:t>1.4 History and Reporting</w:t>
      </w:r>
      <w:bookmarkEnd w:id="20"/>
    </w:p>
    <w:p w14:paraId="64C49AEE" w14:textId="77777777" w:rsidR="00581D26" w:rsidRDefault="00000000">
      <w:pPr>
        <w:pStyle w:val="ListBullet"/>
      </w:pPr>
      <w:r>
        <w:rPr>
          <w:b/>
        </w:rPr>
        <w:t>Message History</w:t>
      </w:r>
      <w:r>
        <w:t>: The system must be capable of retrieving past messages that involve the requesting user (as a sender or a recipient).</w:t>
      </w:r>
    </w:p>
    <w:p w14:paraId="65789146" w14:textId="77777777" w:rsidR="00581D26" w:rsidRDefault="00000000">
      <w:pPr>
        <w:pStyle w:val="ListBullet"/>
      </w:pPr>
      <w:r>
        <w:rPr>
          <w:b/>
        </w:rPr>
        <w:lastRenderedPageBreak/>
        <w:t>User Activity Report</w:t>
      </w:r>
      <w:r>
        <w:t>: The system can report aggregate usage statistics per user, including their total server message count and their latest activity timestamp.</w:t>
      </w:r>
    </w:p>
    <w:p w14:paraId="5D6A0B16" w14:textId="77777777" w:rsidR="00581D26" w:rsidRDefault="00000000">
      <w:pPr>
        <w:pStyle w:val="ListBullet"/>
      </w:pPr>
      <w:r>
        <w:rPr>
          <w:b/>
        </w:rPr>
        <w:t>Message Details</w:t>
      </w:r>
      <w:r>
        <w:t>: The system can provide a detailed log of messages involving a specific user, including the direction (Sent/Received), other parties involved, and the precise timestamp.</w:t>
      </w:r>
    </w:p>
    <w:p w14:paraId="483830F8" w14:textId="77777777" w:rsidR="00581D26" w:rsidRDefault="00581D26"/>
    <w:p w14:paraId="2EBB7C1A" w14:textId="77777777" w:rsidR="00581D26" w:rsidRDefault="00000000">
      <w:pPr>
        <w:pStyle w:val="Heading2"/>
      </w:pPr>
      <w:bookmarkStart w:id="21" w:name="_Toc222731914"/>
      <w:r>
        <w:t>2. Security Requirements</w:t>
      </w:r>
      <w:bookmarkEnd w:id="21"/>
    </w:p>
    <w:p w14:paraId="6994BB66" w14:textId="77777777" w:rsidR="00581D26" w:rsidRDefault="00581D26"/>
    <w:p w14:paraId="09E61C9D" w14:textId="77777777" w:rsidR="00581D26" w:rsidRDefault="00000000">
      <w:pPr>
        <w:pStyle w:val="Heading3"/>
      </w:pPr>
      <w:bookmarkStart w:id="22" w:name="_Toc222731915"/>
      <w:r>
        <w:t>2.1 Authentication &amp; Authorization</w:t>
      </w:r>
      <w:bookmarkEnd w:id="22"/>
    </w:p>
    <w:p w14:paraId="5BE45D5E" w14:textId="77777777" w:rsidR="00581D26" w:rsidRDefault="00000000">
      <w:pPr>
        <w:pStyle w:val="ListBullet"/>
      </w:pPr>
      <w:r>
        <w:rPr>
          <w:b/>
        </w:rPr>
        <w:t>Hub Security</w:t>
      </w:r>
      <w:r>
        <w:t>: Access to the SignalR `ChatHub` requires an authenticated user context (enforced via `[Authorize]`).</w:t>
      </w:r>
    </w:p>
    <w:p w14:paraId="62DED10A" w14:textId="77777777" w:rsidR="00581D26" w:rsidRDefault="00000000">
      <w:pPr>
        <w:pStyle w:val="ListBullet"/>
      </w:pPr>
      <w:r>
        <w:rPr>
          <w:b/>
        </w:rPr>
        <w:t>Identity Management</w:t>
      </w:r>
      <w:r>
        <w:t>: User accounts and credentials are managed using ASP.NET Core Identity (`IdentityDbContext&lt;ApplicationUser&gt;`).</w:t>
      </w:r>
    </w:p>
    <w:p w14:paraId="19064A12" w14:textId="77777777" w:rsidR="00581D26" w:rsidRDefault="00000000">
      <w:pPr>
        <w:pStyle w:val="ListBullet"/>
      </w:pPr>
      <w:r>
        <w:rPr>
          <w:b/>
        </w:rPr>
        <w:t>Role-Based Messaging</w:t>
      </w:r>
      <w:r>
        <w:t>: Users can only send messages to other users who share at least one common role with them.</w:t>
      </w:r>
    </w:p>
    <w:p w14:paraId="21545B6C" w14:textId="77777777" w:rsidR="00581D26" w:rsidRDefault="00581D26"/>
    <w:p w14:paraId="3C4411A1" w14:textId="77777777" w:rsidR="00581D26" w:rsidRDefault="00000000">
      <w:pPr>
        <w:pStyle w:val="Heading3"/>
      </w:pPr>
      <w:bookmarkStart w:id="23" w:name="_Toc222731916"/>
      <w:r>
        <w:t>2.2 Data Integrity &amp; Authorization</w:t>
      </w:r>
      <w:bookmarkEnd w:id="23"/>
    </w:p>
    <w:p w14:paraId="1A652DB3" w14:textId="77777777" w:rsidR="00581D26" w:rsidRDefault="00000000">
      <w:pPr>
        <w:pStyle w:val="ListBullet"/>
      </w:pPr>
      <w:r>
        <w:rPr>
          <w:b/>
        </w:rPr>
        <w:t>Sender Spoofing Prevention</w:t>
      </w:r>
      <w:r>
        <w:t>: The server strictly determines the message sender ID (`Context.UserIdentifier`) and sender name (`Context.User?.Identity?.Name`) securely from the hub context, ignoring any sender details provided by the client request payload.</w:t>
      </w:r>
    </w:p>
    <w:p w14:paraId="3696E832" w14:textId="77777777" w:rsidR="00581D26" w:rsidRDefault="00000000">
      <w:pPr>
        <w:pStyle w:val="ListBullet"/>
      </w:pPr>
      <w:r>
        <w:rPr>
          <w:b/>
        </w:rPr>
        <w:t>Edit/Delete Authorization</w:t>
      </w:r>
      <w:r>
        <w:t>: The server must verify that the `currentUserId` attempting to edit or delete a message is the genuine `SenderId` recorded in the database for that message.</w:t>
      </w:r>
    </w:p>
    <w:p w14:paraId="56569A88" w14:textId="77777777" w:rsidR="00581D26" w:rsidRDefault="00000000">
      <w:pPr>
        <w:pStyle w:val="ListBullet"/>
      </w:pPr>
      <w:r>
        <w:rPr>
          <w:b/>
        </w:rPr>
        <w:t>History Visibility</w:t>
      </w:r>
      <w:r>
        <w:t>: The database query for message history explicitly restricts retrieved records to those where the user is either the sender or explicitly listed in the `Recipients` table for that message ID.</w:t>
      </w:r>
    </w:p>
    <w:p w14:paraId="5373417A" w14:textId="77777777" w:rsidR="00581D26" w:rsidRDefault="00581D26"/>
    <w:p w14:paraId="07A3B8A5" w14:textId="77777777" w:rsidR="00581D26" w:rsidRDefault="00000000">
      <w:pPr>
        <w:pStyle w:val="Heading3"/>
      </w:pPr>
      <w:bookmarkStart w:id="24" w:name="_Toc222731917"/>
      <w:r>
        <w:t>2.3 Data Persistence</w:t>
      </w:r>
      <w:bookmarkEnd w:id="24"/>
    </w:p>
    <w:p w14:paraId="2EEF44D2" w14:textId="77777777" w:rsidR="00581D26" w:rsidRDefault="00000000">
      <w:pPr>
        <w:pStyle w:val="ListBullet"/>
      </w:pPr>
      <w:r>
        <w:rPr>
          <w:b/>
        </w:rPr>
        <w:t>Relational Storage</w:t>
      </w:r>
      <w:r>
        <w:t>: Chat messages, recipients, user states, and reactions are durably stored in a relational database (`ApplicationDbContext`) using Entity Framework Core.</w:t>
      </w:r>
    </w:p>
    <w:p w14:paraId="2C2FEC94" w14:textId="77777777" w:rsidR="00581D26" w:rsidRDefault="00581D26"/>
    <w:p w14:paraId="4593BDC3" w14:textId="77777777" w:rsidR="00581D26" w:rsidRDefault="00000000">
      <w:pPr>
        <w:pStyle w:val="Heading3"/>
      </w:pPr>
      <w:bookmarkStart w:id="25" w:name="_Toc222731918"/>
      <w:r>
        <w:t>2.4 Data Backup</w:t>
      </w:r>
      <w:bookmarkEnd w:id="25"/>
    </w:p>
    <w:p w14:paraId="4FE3AD11" w14:textId="77777777" w:rsidR="00581D26" w:rsidRDefault="00000000">
      <w:pPr>
        <w:pStyle w:val="ListBullet"/>
      </w:pPr>
      <w:r>
        <w:rPr>
          <w:b/>
        </w:rPr>
        <w:t>Azure Backup</w:t>
      </w:r>
      <w:r>
        <w:t>: The Azure Web App and Azure SQL database are both backed up using the Azure Backup service.</w:t>
      </w:r>
    </w:p>
    <w:p w14:paraId="6C734D19" w14:textId="77777777" w:rsidR="00581D26" w:rsidRDefault="00000000">
      <w:pPr>
        <w:pStyle w:val="ListBullet"/>
      </w:pPr>
      <w:r>
        <w:rPr>
          <w:b/>
        </w:rPr>
        <w:t>Retention Period</w:t>
      </w:r>
      <w:r>
        <w:t>: All backups are maintained with a retention period of 30 days.</w:t>
      </w:r>
    </w:p>
    <w:p w14:paraId="1E61B5D0" w14:textId="77777777" w:rsidR="00581D26" w:rsidRDefault="00581D26"/>
    <w:p w14:paraId="2588BE9C" w14:textId="77777777" w:rsidR="00581D26" w:rsidRDefault="00000000">
      <w:pPr>
        <w:pStyle w:val="Heading2"/>
      </w:pPr>
      <w:bookmarkStart w:id="26" w:name="_Toc222731919"/>
      <w:r>
        <w:t>3. Performance &amp; Reliability</w:t>
      </w:r>
      <w:bookmarkEnd w:id="26"/>
    </w:p>
    <w:p w14:paraId="0A053C8B" w14:textId="77777777" w:rsidR="00581D26" w:rsidRDefault="00581D26"/>
    <w:p w14:paraId="05F05A1F" w14:textId="77777777" w:rsidR="00581D26" w:rsidRDefault="00000000">
      <w:pPr>
        <w:pStyle w:val="Heading3"/>
      </w:pPr>
      <w:bookmarkStart w:id="27" w:name="_Toc222731920"/>
      <w:r>
        <w:t>3.1 Fault Tolerance and Scalability</w:t>
      </w:r>
      <w:bookmarkEnd w:id="27"/>
    </w:p>
    <w:p w14:paraId="70BDFE86" w14:textId="77777777" w:rsidR="00581D26" w:rsidRDefault="00000000">
      <w:pPr>
        <w:pStyle w:val="ListBullet"/>
      </w:pPr>
      <w:r>
        <w:rPr>
          <w:b/>
        </w:rPr>
        <w:t>Dynamic Scaling</w:t>
      </w:r>
      <w:r>
        <w:t>: The Azure Web App and Azure SQL database can be dynamically scaled to meet varying user performance requirements.</w:t>
      </w:r>
    </w:p>
    <w:p w14:paraId="43DA3B6A" w14:textId="77777777" w:rsidR="00581D26" w:rsidRDefault="00000000">
      <w:pPr>
        <w:pStyle w:val="ListBullet"/>
      </w:pPr>
      <w:r>
        <w:rPr>
          <w:b/>
        </w:rPr>
        <w:t>Failover &amp; Disaster Recovery</w:t>
      </w:r>
      <w:r>
        <w:t>: Azure Web Apps and Azure SQL can enable failover to different Azure Government regions to ensure fault tolerance and disaster recovery.</w:t>
      </w:r>
    </w:p>
    <w:p w14:paraId="2626182B" w14:textId="77777777" w:rsidR="00581D26" w:rsidRDefault="00581D26"/>
    <w:p w14:paraId="1E79E81D" w14:textId="77777777" w:rsidR="00581D26" w:rsidRDefault="00000000">
      <w:pPr>
        <w:pStyle w:val="Heading2"/>
      </w:pPr>
      <w:bookmarkStart w:id="28" w:name="_Toc222731921"/>
      <w:r>
        <w:t>4. System Architecture</w:t>
      </w:r>
      <w:bookmarkEnd w:id="28"/>
    </w:p>
    <w:p w14:paraId="45CA66BE" w14:textId="77777777" w:rsidR="00581D26" w:rsidRDefault="00581D26"/>
    <w:p w14:paraId="00D4686F" w14:textId="77777777" w:rsidR="00581D26" w:rsidRDefault="00000000">
      <w:r>
        <w:t>Below is a high-level system component diagram illustrating the data flow and principal components within the ChatApp.</w:t>
      </w:r>
    </w:p>
    <w:p w14:paraId="6FB722E4" w14:textId="77777777" w:rsidR="00581D26" w:rsidRDefault="00581D26"/>
    <w:p w14:paraId="5FC28A5A" w14:textId="77777777" w:rsidR="00581D26" w:rsidRDefault="00000000">
      <w:r>
        <w:rPr>
          <w:noProof/>
        </w:rPr>
        <w:lastRenderedPageBreak/>
        <w:drawing>
          <wp:inline distT="0" distB="0" distL="0" distR="0" wp14:anchorId="56824C50" wp14:editId="5FB66C15">
            <wp:extent cx="5486400" cy="670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mermai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77EF" w14:textId="77777777" w:rsidR="00581D26" w:rsidRDefault="00581D26"/>
    <w:p w14:paraId="21FFF27A" w14:textId="77777777" w:rsidR="00581D26" w:rsidRDefault="00000000">
      <w:r>
        <w:br w:type="page"/>
      </w:r>
    </w:p>
    <w:p w14:paraId="73060650" w14:textId="77777777" w:rsidR="00581D26" w:rsidRDefault="00000000">
      <w:pPr>
        <w:pStyle w:val="Heading1"/>
      </w:pPr>
      <w:bookmarkStart w:id="29" w:name="_Toc222731922"/>
      <w:r>
        <w:lastRenderedPageBreak/>
        <w:t>Deployment Requirements</w:t>
      </w:r>
      <w:bookmarkEnd w:id="29"/>
    </w:p>
    <w:p w14:paraId="492D1CA7" w14:textId="77777777" w:rsidR="00581D26" w:rsidRDefault="00581D26"/>
    <w:p w14:paraId="62B11A97" w14:textId="77777777" w:rsidR="00581D26" w:rsidRDefault="00000000">
      <w:pPr>
        <w:pStyle w:val="Heading2"/>
      </w:pPr>
      <w:bookmarkStart w:id="30" w:name="_Toc222731923"/>
      <w:r>
        <w:t>1. DevSecOps Pipeline</w:t>
      </w:r>
      <w:bookmarkEnd w:id="30"/>
    </w:p>
    <w:p w14:paraId="3F561096" w14:textId="77777777" w:rsidR="00581D26" w:rsidRDefault="00581D26"/>
    <w:p w14:paraId="63C71C63" w14:textId="77777777" w:rsidR="00581D26" w:rsidRDefault="00000000">
      <w:r>
        <w:t>The DevSecOps pipeline performs the following steps:</w:t>
      </w:r>
    </w:p>
    <w:p w14:paraId="6898F042" w14:textId="77777777" w:rsidR="00581D26" w:rsidRDefault="00000000">
      <w:pPr>
        <w:pStyle w:val="ListBullet"/>
      </w:pPr>
      <w:r>
        <w:rPr>
          <w:b/>
        </w:rPr>
        <w:t>Source Code Checkout</w:t>
      </w:r>
      <w:r>
        <w:t>: Jenkins checks out the source code from GitHub via a webhook.</w:t>
      </w:r>
    </w:p>
    <w:p w14:paraId="4E45FC34" w14:textId="77777777" w:rsidR="00581D26" w:rsidRDefault="00000000">
      <w:pPr>
        <w:pStyle w:val="ListBullet"/>
      </w:pPr>
      <w:r>
        <w:rPr>
          <w:b/>
        </w:rPr>
        <w:t>Security Scans</w:t>
      </w:r>
      <w:r>
        <w:t>: Jenkins runs code security scans using the following tools, which create reports on detected security issues and code linting issues:</w:t>
      </w:r>
    </w:p>
    <w:p w14:paraId="6DE923C4" w14:textId="77777777" w:rsidR="00581D26" w:rsidRDefault="00000000">
      <w:r>
        <w:t xml:space="preserve">  - SonarQube</w:t>
      </w:r>
    </w:p>
    <w:p w14:paraId="240DFDFB" w14:textId="77777777" w:rsidR="00581D26" w:rsidRDefault="00000000">
      <w:r>
        <w:t xml:space="preserve">  - Coverity</w:t>
      </w:r>
    </w:p>
    <w:p w14:paraId="47D54FB0" w14:textId="77777777" w:rsidR="00581D26" w:rsidRDefault="00000000">
      <w:r>
        <w:t xml:space="preserve">  - BlackDuck</w:t>
      </w:r>
    </w:p>
    <w:p w14:paraId="5D5EF40B" w14:textId="77777777" w:rsidR="00581D26" w:rsidRDefault="00000000">
      <w:pPr>
        <w:pStyle w:val="ListBullet"/>
      </w:pPr>
      <w:r>
        <w:rPr>
          <w:b/>
        </w:rPr>
        <w:t>Build</w:t>
      </w:r>
      <w:r>
        <w:t>: Compiles the code using .NET 10.</w:t>
      </w:r>
    </w:p>
    <w:p w14:paraId="1EC5336C" w14:textId="77777777" w:rsidR="00581D26" w:rsidRDefault="00581D26"/>
    <w:p w14:paraId="0E527F85" w14:textId="77777777" w:rsidR="00581D26" w:rsidRDefault="00000000">
      <w:pPr>
        <w:pStyle w:val="Heading2"/>
      </w:pPr>
      <w:bookmarkStart w:id="31" w:name="_Toc222731924"/>
      <w:r>
        <w:t>2. Azure Government Deployment</w:t>
      </w:r>
      <w:bookmarkEnd w:id="31"/>
    </w:p>
    <w:p w14:paraId="0DF2B729" w14:textId="77777777" w:rsidR="00581D26" w:rsidRDefault="00581D26"/>
    <w:p w14:paraId="336948F5" w14:textId="77777777" w:rsidR="00581D26" w:rsidRDefault="00000000">
      <w:r>
        <w:t>Jenkins deploys the application to Azure Government with the following configuration:</w:t>
      </w:r>
    </w:p>
    <w:p w14:paraId="6920A728" w14:textId="77777777" w:rsidR="00581D26" w:rsidRDefault="00000000">
      <w:pPr>
        <w:pStyle w:val="ListBullet"/>
      </w:pPr>
      <w:r>
        <w:rPr>
          <w:b/>
        </w:rPr>
        <w:t>Hosting</w:t>
      </w:r>
      <w:r>
        <w:t>: An Azure App Service Plan hosts an Azure Web App, which is accessible via an Azure Private Endpoint.</w:t>
      </w:r>
    </w:p>
    <w:p w14:paraId="24B9A6AA" w14:textId="77777777" w:rsidR="00581D26" w:rsidRDefault="00000000">
      <w:pPr>
        <w:pStyle w:val="ListBullet"/>
      </w:pPr>
      <w:r>
        <w:rPr>
          <w:b/>
        </w:rPr>
        <w:t>Database</w:t>
      </w:r>
      <w:r>
        <w:t>: Schemas and data are deployed to Azure SQL, which is also on an Azure Private Endpoint.</w:t>
      </w:r>
    </w:p>
    <w:p w14:paraId="013B8846" w14:textId="77777777" w:rsidR="00581D26" w:rsidRDefault="00000000">
      <w:pPr>
        <w:pStyle w:val="ListBullet"/>
      </w:pPr>
      <w:r>
        <w:rPr>
          <w:b/>
        </w:rPr>
        <w:t>Encryption</w:t>
      </w:r>
      <w:r>
        <w:t>:</w:t>
      </w:r>
    </w:p>
    <w:p w14:paraId="63E7A7F7" w14:textId="77777777" w:rsidR="00581D26" w:rsidRDefault="00000000">
      <w:r>
        <w:t xml:space="preserve">  - All data in Azure SQL is encrypted using SQL Server Transparent Data Encryption (TDE).</w:t>
      </w:r>
    </w:p>
    <w:p w14:paraId="492393F6" w14:textId="77777777" w:rsidR="00581D26" w:rsidRDefault="00000000">
      <w:r>
        <w:t xml:space="preserve">  - All connections to the web app are over HTTPS on port 443.</w:t>
      </w:r>
    </w:p>
    <w:p w14:paraId="74F01284" w14:textId="77777777" w:rsidR="00581D26" w:rsidRDefault="00000000">
      <w:pPr>
        <w:pStyle w:val="ListBullet"/>
      </w:pPr>
      <w:r>
        <w:rPr>
          <w:b/>
        </w:rPr>
        <w:t>Network Security</w:t>
      </w:r>
      <w:r>
        <w:t>: The deployed application is only available internally over its private IP addresses on the Azure Private Endpoints.</w:t>
      </w:r>
    </w:p>
    <w:p w14:paraId="39033D1A" w14:textId="77777777" w:rsidR="00581D26" w:rsidRDefault="00000000">
      <w:pPr>
        <w:pStyle w:val="ListBullet"/>
      </w:pPr>
      <w:r>
        <w:rPr>
          <w:b/>
        </w:rPr>
        <w:t>Disaster Recovery</w:t>
      </w:r>
      <w:r>
        <w:t>: The Azure Web App and Azure SQL are backed up using the Azure Backup service.</w:t>
      </w:r>
    </w:p>
    <w:p w14:paraId="4C4BDEB1" w14:textId="77777777" w:rsidR="00581D26" w:rsidRDefault="00000000">
      <w:pPr>
        <w:pStyle w:val="ListBullet"/>
      </w:pPr>
      <w:r>
        <w:rPr>
          <w:b/>
        </w:rPr>
        <w:t>Monitoring</w:t>
      </w:r>
      <w:r>
        <w:t>: Azure Application Insights monitors the application.</w:t>
      </w:r>
    </w:p>
    <w:p w14:paraId="15AB1ABF" w14:textId="77777777" w:rsidR="00581D26" w:rsidRDefault="00581D26"/>
    <w:p w14:paraId="602DE12F" w14:textId="77777777" w:rsidR="00581D26" w:rsidRDefault="00000000">
      <w:pPr>
        <w:pStyle w:val="Heading2"/>
      </w:pPr>
      <w:bookmarkStart w:id="32" w:name="_Toc222731925"/>
      <w:r>
        <w:t>Deployment Architecture Diagram</w:t>
      </w:r>
      <w:bookmarkEnd w:id="32"/>
    </w:p>
    <w:p w14:paraId="5B24B312" w14:textId="77777777" w:rsidR="00581D26" w:rsidRDefault="00581D26"/>
    <w:p w14:paraId="29F6A211" w14:textId="77777777" w:rsidR="00581D26" w:rsidRDefault="00000000">
      <w:r>
        <w:rPr>
          <w:noProof/>
        </w:rPr>
        <w:lastRenderedPageBreak/>
        <w:drawing>
          <wp:inline distT="0" distB="0" distL="0" distR="0" wp14:anchorId="745D455B" wp14:editId="393AAB32">
            <wp:extent cx="5486400" cy="25997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mermai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288F" w14:textId="77777777" w:rsidR="00581D26" w:rsidRDefault="00581D26"/>
    <w:p w14:paraId="1B84F39B" w14:textId="77777777" w:rsidR="00581D26" w:rsidRDefault="00000000">
      <w:r>
        <w:br w:type="page"/>
      </w:r>
    </w:p>
    <w:sectPr w:rsidR="00581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358099">
    <w:abstractNumId w:val="8"/>
  </w:num>
  <w:num w:numId="2" w16cid:durableId="697773781">
    <w:abstractNumId w:val="6"/>
  </w:num>
  <w:num w:numId="3" w16cid:durableId="16663323">
    <w:abstractNumId w:val="5"/>
  </w:num>
  <w:num w:numId="4" w16cid:durableId="1467166524">
    <w:abstractNumId w:val="4"/>
  </w:num>
  <w:num w:numId="5" w16cid:durableId="396976740">
    <w:abstractNumId w:val="7"/>
  </w:num>
  <w:num w:numId="6" w16cid:durableId="571164618">
    <w:abstractNumId w:val="3"/>
  </w:num>
  <w:num w:numId="7" w16cid:durableId="1519930094">
    <w:abstractNumId w:val="2"/>
  </w:num>
  <w:num w:numId="8" w16cid:durableId="701054001">
    <w:abstractNumId w:val="1"/>
  </w:num>
  <w:num w:numId="9" w16cid:durableId="119839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791"/>
    <w:rsid w:val="0029639D"/>
    <w:rsid w:val="00326F90"/>
    <w:rsid w:val="004541AA"/>
    <w:rsid w:val="00581D26"/>
    <w:rsid w:val="009D611B"/>
    <w:rsid w:val="00AA1D8D"/>
    <w:rsid w:val="00B47730"/>
    <w:rsid w:val="00BA37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B4327"/>
  <w14:defaultImageDpi w14:val="300"/>
  <w15:docId w15:val="{9210444C-EB03-4157-AAA1-186F1DAD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541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41A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41A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541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1747</Words>
  <Characters>10780</Characters>
  <Application>Microsoft Office Word</Application>
  <DocSecurity>0</DocSecurity>
  <Lines>347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</cp:lastModifiedBy>
  <cp:revision>4</cp:revision>
  <dcterms:created xsi:type="dcterms:W3CDTF">2013-12-23T23:15:00Z</dcterms:created>
  <dcterms:modified xsi:type="dcterms:W3CDTF">2026-02-23T15:42:00Z</dcterms:modified>
  <cp:category/>
</cp:coreProperties>
</file>